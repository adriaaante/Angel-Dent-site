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АКТ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 оказании медицинских услуг и гарантийный талон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Акт подтверждает факт оказания услуг и является первичным учётным документом (ч. 2 ст. 9 Федерального закона от 06.12.2011 № 402-ФЗ «О бухгалтерском учёте»). Со дня подписания акта исчисляются гарантийный срок и срок службы на результат услуги.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(дата), 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врач: Ф. И. О., специальность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Период оказания услуг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Оказанные услуги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649"/>
        <w:gridCol w:w="1361"/>
        <w:gridCol w:w="1020"/>
        <w:gridCol w:w="1701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оказанной услуги, зуб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Дата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Итого оказано услуг на сумму,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Оплачено, ₽ / способ оплаты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Задолженность (при наличии), ₽ и срок погашения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Услуги оказаны в объёме, указанном в настоящем акте. Информация о состоянии здоровья, о результатах лечения, о применённых материалах и медицинских изделиях, а также рекомендации на период после лечения Пациенту предоставлены.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Подписание акта не лишает Пациента права предъявить требования, связанные с недостатками услуг, в течение гарантийного срока, а если он не установлен — в течение двух лет со дня принятия услуги (ст. 29 Закона РФ «О защите прав потребителей»).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Если Пациент не подписал акт и не заявил мотивированных возражений в течение 5 (пяти) рабочих дней с даты его получения, услуги считаются оказанными надлежащим образом и принятыми (п. 2.6 договора).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Гарантийный талон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2608"/>
        <w:gridCol w:w="1928"/>
        <w:gridCol w:w="1928"/>
      </w:tblGrid>
      <w:tr>
        <w:tc>
          <w:tcPr>
            <w:tcW w:type="dxa" w:w="317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работы, зуб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Материал / конструкция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Гарантийный срок — период, в течение которого Исполнитель безвозмездно устраняет недостатки, возникшие по его вине. Срок службы — период, в течение которого конструкция сохраняет функциональные свойства при обычных условиях пользования; истечение срока службы само по себе недостатком не является.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Гарантия действует при соблюдении Пациентом правил пользования результатом услуги: профилактический осмотр не реже одного раза в 6 месяцев, профессиональная гигиена по назначению врача, соблюдение рекомендаций, отсутствие вмешательства третьих лиц в результат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Гарантия не распространяется на временные конструкции и временные пломбы, на результат лечения, выполненного в объёме меньшем рекомендованного, на повреждения вследствие травмы, перегрузки и бруксизма при отказе от защитной капы, на изменения, вызванные развитием общих заболеваний и естественными возрастными изменениями тканей (п. 6.5 договора).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При обнаружении недостатка Пациент обращается к Исполнителю для осмотра; устранение недостатка, возникшего по вине Исполнителя, производится безвозмездно.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дата: услуги приняты, рекомендации и гарантийный талон получены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Акт об оказании медицинских услуг и гарантийный талон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