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/>
          <w:i w:val="0"/>
          <w:sz w:val="19"/>
        </w:rPr>
        <w:t>Общество с ограниченной ответственностью «АНГЕЛ-ДЕНТ»</w:t>
      </w:r>
    </w:p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Место оказания услуг: стоматология «Ангел-Дент», 143968, Московская область, г. Реутов, ул. Победы, д. 22, тел. +7 (910) 458-88-08</w:t>
      </w:r>
    </w:p>
    <w:p>
      <w:pPr>
        <w:keepNext w:val="0"/>
        <w:spacing w:after="1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Лицензия на осуществление медицинской деятельности № Л041-01162-50/00299266 от 19.07.2016, предоставлена бессрочно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ИНФОРМИРОВАННОЕ ДОБРОВОЛЬНОЕ СОГЛАСИЕ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на ортодонтическое лечение (брекет-системы, элайнеры, съёмная аппаратура)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Настоящее согласие оформляется до начала медицинского вмешательства (ч. 1 ст. 20 Федерального закона от 21.11.2011 № 323-ФЗ «Об основах охраны здоровья граждан в Российской Федерации») и хранится в медицинской карте Пациента. Согласие может быть отозвано полностью или частично в любое время до начала или в ходе вмешательства, за исключением случаев, предусмотренных ч. 9 ст. 20 того же закона.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Фамилия, имя, отчество Пациента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рождения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Законный представитель (для Пациента до 15 лет или недееспособного): Ф. И. О., документ о полномочиях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Диагноз (заполняет врач)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Планируемое вмешательство, зубы (заполняет врач)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Цель, методы и альтернативы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Цель лечения — исправление положения зубов и прикуса. Методы: диагностика (снимки, фотопротокол, оттиски или сканирование, расчёт), фиксация брекет-системы или изготовление элайнеров либо съёмного аппарата, периодические коррекции, снятие аппаратуры и ретенционный период.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Альтернативы, которые мне названы: другой вид аппаратуры; ортопедическое (протетическое) решение; хирургическое лечение при скелетных формах аномалий; отказ от лечения. Последствия отказа: сохранение аномалии прикуса, неравномерная нагрузка на зубы и сустав, повышенный риск кариеса и заболеваний дёсен, эстетические и функциональные нарушения.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Возможные осложнения и последствия, о которых я предупреждён(а)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боль и подвижность зубов в первые дни после фиксации и после каждой коррекции;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травмирование слизистой губ и щёк элементами аппаратуры, натирание;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деминерализация эмали и кариес при недостаточной гигиене, воспаление дёсен;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рассасывание (резорбция) корней зубов, рецессия десны;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дисфункция височно-нижнечелюстного сустава, щелчки, боль в мышцах;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отклеивание брекетов, поломка дуги, потеря или поломка элайнера — восстановление элементов оплачивается отдельно;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случайное проглатывание или вдыхание отделившегося элемента аппаратуры;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рецидив — возврат зубов к прежнему положению при несоблюдении ретенционного режима;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необходимость удаления отдельных зубов или дополнительных вмешательств, выявленная в процессе лечения;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увеличение сроков лечения при пропуске коррекций и нарушении рекомендаций.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Особенности этого лечения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разъяснено, что после снятия аппаратуры обязателен ретенционный период: несъёмный ретейнер и (или) ретенционная капа, срок ношения которых определяет врач, во многих случаях — постоянно. Отказ от ретенции или нарушение режима ношения ведёт к рецидиву; такой результат не является недостатком услуги, и гарантия на него не распространяется.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разъяснено, что для успеха лечения необходимы регулярные посещения (как правило, один раз в 4–8 недель), профессиональная гигиена полости рта и своевременное лечение кариеса. При длительных перерывах лечение может быть приостановлено, а план и стоимость пересмотрены.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Ориентировочный срок лечения указывается в плане лечения. Он может измениться в связи с индивидуальной реакцией тканей и соблюдением рекомендаций; изменение срока само по себе не является нарушением обязательств.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Обезболивание. Я согласен(на) на местную анестезию; выбор метода и препарата предоставляю лечащему врачу. Мне разъяснены возможные реакции: аллергическая реакция, гематома в месте вкола, длительное онемение, головокружение, повышение или снижение артериального давления, крайне редко — повреждение нерва. После анестезии в течение нескольких часов сохраняется онемение: нельзя принимать горячую пищу и следует воздержаться от управления транспортным средством до полного восстановления чувствительности.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разъяснено, что медицинская услуга не может гарантировать достижение желаемого мною результата: исход лечения зависит в том числе от индивидуальных особенностей организма, состояния моего здоровья, сопутствующих заболеваний и выполнения мною назначений врача.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Я сообщил(а) врачу известные мне сведения о состоянии своего здоровья: перенесённые и сопутствующие заболевания, аллергические реакции, принимаемые лекарственные препараты, беременность и кормление грудью — и обязуюсь сообщать врачу об их изменениях при каждом посещении. Я понимаю, что сокрытие или искажение таких сведений может привести к осложнениям.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Настоящее согласие распространяется на весь курс указанного лечения, включая повторные визиты в его рамках. При существенном изменении объёма или метода лечения оформляется новое согласие.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была предоставлена возможность задать вопросы; ответы получены в понятной для меня форме. Текст согласия мною прочитан, его смысл и назначение мне понятны.</w:t>
      </w:r>
    </w:p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/>
          <w:i w:val="0"/>
          <w:sz w:val="21"/>
        </w:rPr>
        <w:t>Я даю информированное добровольное согласие на указанное медицинское вмешательство на изложенных условиях.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Подпись Пациента (законного представителя), расшифровка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Фамилия, имя, отчество и подпись врача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оформления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Информированное добровольное согласие: на ортодонтическое лечение (брекет-системы, элайнеры, съёмная аппарату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