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СОГЛАШЕНИЕ О РАССРОЧКЕ ОПЛАТЫ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(график платежей к договору на оказание платных медицинских услуг)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Оформляется, когда Стороны договорились об оплате лечения частями. Рассрочка предоставляется самой клиникой, проценты за пользование рассрочкой не начисляются, кредитный договор не заключается.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(дата), план лечения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Общая стоимость услуг по плану лечения, 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Первый платёж (аванс), ₽ и дата внесения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График платежей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2268"/>
        <w:gridCol w:w="3061"/>
        <w:gridCol w:w="2835"/>
      </w:tblGrid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 платежа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оплаты (не позднее)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Отметка об оплате</w:t>
            </w:r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1. Платежи вносятся в кассу или переводом на расчётный счёт Исполнителя в сроки, указанные в графике. Датой оплаты считается дата поступления денежных средств Исполнителю.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2. Пациент вправе внести платёж досрочно в любой сумме; при этом оставшийся график пересчитывается.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3. При нарушении срока платежа более чем на 10 календарных дней Исполнитель вправе приостановить оказание услуг, уведомив Пациента; срок лечения продлевается на период приостановления (п. 4.9 договора). Неустойка начисляется в порядке п. 2.8 договора и только при предъявлении письменного требования.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4. Изготовленные индивидуально для Пациента конструкции передаются Пациенту после их полной оплаты.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5. Соглашение составлено в двух экземплярах, является неотъемлемой частью договора и вступает в силу с даты подписания Сторонами.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Исполнитель: должность, подпись,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Соглашение о рассрочке оплаты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