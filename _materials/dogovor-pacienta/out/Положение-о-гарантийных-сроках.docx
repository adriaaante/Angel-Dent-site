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Общество с ограниченной ответственностью «АНГЕЛ-ДЕНТ»</w:t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Место оказания услуг: стоматология «Ангел-Дент», 143968, Московская область, г. Реутов, ул. Победы, д. 22, тел. +7 (910) 458-88-08</w:t>
      </w:r>
    </w:p>
    <w:p>
      <w:pPr>
        <w:keepNext w:val="0"/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Лицензия на осуществление медицинской деятельности № Л041-01162-50/00299266 от 19.07.2016, предоставлена бессрочно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02"/>
        <w:gridCol w:w="4535"/>
      </w:tblGrid>
      <w:tr>
        <w:tc>
          <w:tcPr>
            <w:tcW w:type="dxa" w:w="5102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4535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УТВЕРЖДАЮ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Генеральный директор ООО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__________________ / С. И. Геворкян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«____» ______________ 20___ г.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ПОЛОЖЕНИЕ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о гарантийных сроках и сроках службы на результаты стоматологических услуг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Утверждается приказом руководителя. Основание — п. 1 ст. 5 Закона РФ от 07.02.1992 № 2300-1 «О защите прав потребителей»: исполнитель вправе установить гарантийный срок и срок службы на результат работы (услуги). Значения в таблице — предложение; руководитель вправе изменить их до утверждения. После утверждения они указываются в плане лечения и гарантийном талоне.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2"/>
        <w:gridCol w:w="2268"/>
        <w:gridCol w:w="2268"/>
      </w:tblGrid>
      <w:tr>
        <w:tc>
          <w:tcPr>
            <w:tcW w:type="dxa" w:w="51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Вид работы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Гарантийный срок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Срок службы</w:t>
            </w:r>
          </w:p>
        </w:tc>
      </w:tr>
      <w:tr>
        <w:trPr>
          <w:trHeight w:val="351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Пломба (реставрация) постоянная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12 месяцев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 года</w:t>
            </w:r>
          </w:p>
        </w:tc>
      </w:tr>
      <w:tr>
        <w:trPr>
          <w:trHeight w:val="351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Восстановление зуба вкладкой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12 месяцев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5 лет</w:t>
            </w:r>
          </w:p>
        </w:tc>
      </w:tr>
      <w:tr>
        <w:trPr>
          <w:trHeight w:val="351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Эндодонтическое лечение (лечение каналов)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12 месяцев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—</w:t>
            </w:r>
          </w:p>
        </w:tc>
      </w:tr>
      <w:tr>
        <w:trPr>
          <w:trHeight w:val="351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Коронка металлокерамическая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12 месяцев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5 лет</w:t>
            </w:r>
          </w:p>
        </w:tc>
      </w:tr>
      <w:tr>
        <w:trPr>
          <w:trHeight w:val="351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Коронка и винир из диоксида циркония, E-max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12 месяцев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5 лет</w:t>
            </w:r>
          </w:p>
        </w:tc>
      </w:tr>
      <w:tr>
        <w:trPr>
          <w:trHeight w:val="351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Мостовидный протез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12 месяцев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5 лет</w:t>
            </w:r>
          </w:p>
        </w:tc>
      </w:tr>
      <w:tr>
        <w:trPr>
          <w:trHeight w:val="351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Съёмный протез (полный, частичный)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12 месяцев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3 года</w:t>
            </w:r>
          </w:p>
        </w:tc>
      </w:tr>
      <w:tr>
        <w:trPr>
          <w:trHeight w:val="351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Бюгельный протез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12 месяцев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5 лет</w:t>
            </w:r>
          </w:p>
        </w:tc>
      </w:tr>
      <w:tr>
        <w:trPr>
          <w:trHeight w:val="351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Дентальный имплантат (приживление)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24 месяца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по паспорту изделия</w:t>
            </w:r>
          </w:p>
        </w:tc>
      </w:tr>
      <w:tr>
        <w:trPr>
          <w:trHeight w:val="351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Ортопедическая конструкция на имплантате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12 месяцев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5 лет</w:t>
            </w:r>
          </w:p>
        </w:tc>
      </w:tr>
      <w:tr>
        <w:trPr>
          <w:trHeight w:val="351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Лечение молочного зуба (пломба)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6 месяцев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до физиологической смены зуба</w:t>
            </w:r>
          </w:p>
        </w:tc>
      </w:tr>
      <w:tr>
        <w:trPr>
          <w:trHeight w:val="351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Детская коронка на молочный зуб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6 месяцев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до физиологической смены зуба</w:t>
            </w:r>
          </w:p>
        </w:tc>
      </w:tr>
      <w:tr>
        <w:trPr>
          <w:trHeight w:val="351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Герметизация фиссур, фторирование, серебрение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не устанавливается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—</w:t>
            </w:r>
          </w:p>
        </w:tc>
      </w:tr>
      <w:tr>
        <w:trPr>
          <w:trHeight w:val="351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Профессиональная гигиена, отбеливание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не устанавливается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—</w:t>
            </w:r>
          </w:p>
        </w:tc>
      </w:tr>
      <w:tr>
        <w:trPr>
          <w:trHeight w:val="351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Временные конструкции и временные пломбы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не устанавливается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—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Условия действия гарантии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Гарантийный срок исчисляется со дня подписания акта об оказании соответствующей услуги. Срок службы — со дня фиксации (установки) конструкции.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Гарантийные обязательства действуют при соблюдении пациентом правил пользования результатом услуги: профилактический осмотр не реже одного раза в 6 месяцев, профессиональная гигиена по назначению врача, выполнение рекомендаций, отсутствие вмешательства третьих лиц в результат лечения.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Гарантия не распространяется на: временные конструкции и пломбы; результат лечения, выполненного в объёме меньшем рекомендованного, при письменном отказе пациента от рекомендаций; повреждения вследствие травмы, механической перегрузки, бруксизма при отказе от защитной капы; изменения, вызванные развитием общих заболеваний, приёмом лекарственных препаратов и возрастными изменениями тканей; естественный износ по истечении срока службы.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Гарантийный срок продлевается на период, в течение которого результат услуги не мог использоваться из-за устранения недостатков клиникой.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Недостатки, возникшие по вине клиники, устраняются безвозмездно. Спор о причине недостатка разрешается по результатам осмотра, а при недостижении согласия — экспертизой за счёт клиники (п. 8.6 договора).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Молочные зубы. Гарантийный срок на их лечение ограничен и в любом случае прекращается с началом физиологической смены зуба: рассасывание корня — естественный процесс, а не недостаток услуги. Гарантия не распространяется также на повторный кариес, связанный с режимом питания и гигиеной ребёнка, и на случаи, когда родители не приводили ребёнка на профилактические осмотры.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Сокращённые гарантийные сроки устанавливаются индивидуально и фиксируются в плане лечения при: неудовлетворительной гигиене полости рта, тяжёлых заболеваниях пародонта, бруксизме, сахарном диабете и иных состояниях, влияющих на прогноз, а также при отказе пациента от части рекомендованного лечения. Причина сокращения разъясняется пациенту и фиксируется письменно.</w:t>
      </w:r>
    </w:p>
    <w:sectPr w:rsidR="00FC693F" w:rsidRPr="0006063C" w:rsidSect="00034616">
      <w:footerReference w:type="default" r:id="rId9"/>
      <w:pgSz w:w="12240" w:h="15840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Положение о гарантийных сроках и сроках службы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