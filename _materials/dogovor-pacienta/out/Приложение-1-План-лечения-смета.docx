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ПЛАН ЛЕЧЕНИЯ (СМЕТА)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Приложение № 1 к договору на оказание платных медицинских (стоматологических) услуг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План лечения составляется по результатам осмотра и диагностики, является сметой на оказание услуг и с момента подписания Сторонами становится неотъемлемой частью договора (п. 25 Правил предоставления медицинскими организациями платных медицинских услуг, утв. постановлением Правительства РФ от 30.05.2026 № 659).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Лечащий врач: Ф. И. О., специальность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(основной, сопутствующий), код по МКБ-10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Перечень услуг и стоимость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1020"/>
        <w:gridCol w:w="1474"/>
        <w:gridCol w:w="1474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услуги, зуб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Цена, ₽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5102"/>
          </w:tcPr>
          <w:p>
            <w:pPr>
              <w:spacing w:after="0"/>
            </w:pPr>
            <w:r/>
          </w:p>
        </w:tc>
        <w:tc>
          <w:tcPr>
            <w:tcW w:type="dxa" w:w="1020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1474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Этапы и сроки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4535"/>
        <w:gridCol w:w="2268"/>
        <w:gridCol w:w="1928"/>
      </w:tblGrid>
      <w:tr>
        <w:tc>
          <w:tcPr>
            <w:tcW w:type="dxa" w:w="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Этап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Состав этапа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Ориентировочный срок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Стоимость этапа, ₽</w:t>
            </w:r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  <w:tr>
        <w:trPr>
          <w:trHeight w:val="454"/>
        </w:trPr>
        <w:tc>
          <w:tcPr>
            <w:tcW w:type="dxa" w:w="907"/>
          </w:tcPr>
          <w:p>
            <w:pPr>
              <w:spacing w:after="0"/>
            </w:pPr>
            <w:r/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192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Гарантийные сроки и сроки службы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2551"/>
        <w:gridCol w:w="2551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Вид работы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Гарантийный срок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службы</w:t>
            </w:r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4535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2551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Вид сметы (нужное отметить): [   ] твёрдая — стоимость не изменяется, кроме случаев подписания дополнительного соглашения;   [   ] приблизительная — стоимость может измениться при изменении объёма лечения с обязательным согласованием с Пациентом. Если ни один вариант не отмечен, смета считается твёрдой.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Стоимость услуг, включённых в настоящий план, фиксируется на весь срок его исполнения. Услуги, не включённые в план, оказываются по прейскуранту, действующему на дату оказания, после согласования с Пациентом.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Сроки этапов являются ориентировочными и могут измениться по медицинским показаниям, из-за сроков изготовления конструкций в лаборатории, а также при неявке Пациента или невыполнении им назначений.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Гарантийные сроки и сроки службы исчисляются со дня подписания акта об оказании соответствующей услуги и действуют при соблюдении Пациентом правил пользования результатом услуги (раздел 6 договора): осмотр не реже одного раза в 6 месяцев, гигиена полости рта, выполнение рекомендаций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Пациенту разъяснено, какие услуги рекомендованы дополнительно и что может повлечь отказ от них; при отказе оформляется бланк «Отказ от рекомендованного объёма лечения».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Итого по плану, ₽ (сумма прописью)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Порядок оплаты (по этапам / аванс / рассрочка по отдельному соглашению)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представителя): с планом, стоимостью, сроками и гарантийными сроками ознакомлен(а) и согласен(на); экземпляр получен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врача,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План лечения (смета) — приложение № 1 к договору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