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8"/>
        </w:rPr>
        <w:t>АКТ № 3</w:t>
      </w:r>
    </w:p>
    <w:p>
      <w:pPr>
        <w:spacing w:after="40"/>
        <w:jc w:val="center"/>
      </w:pPr>
      <w:r>
        <w:rPr>
          <w:b/>
          <w:i w:val="0"/>
          <w:sz w:val="24"/>
        </w:rPr>
        <w:t>сдачи-приёмки оказанных услуг</w:t>
      </w:r>
    </w:p>
    <w:p>
      <w:pPr>
        <w:spacing w:after="40"/>
        <w:jc w:val="center"/>
      </w:pPr>
      <w:r>
        <w:rPr>
          <w:b/>
          <w:i w:val="0"/>
          <w:sz w:val="22"/>
        </w:rPr>
        <w:t>от «31» июля 2026 г.</w:t>
      </w:r>
    </w:p>
    <w:p>
      <w:pPr>
        <w:jc w:val="left"/>
      </w:pPr>
    </w:p>
    <w:p>
      <w:pPr>
        <w:spacing w:after="60"/>
        <w:jc w:val="both"/>
      </w:pPr>
      <w:r>
        <w:rPr>
          <w:b w:val="0"/>
          <w:i w:val="0"/>
        </w:rPr>
        <w:t>Исполнитель: ИП Зайдель Адриан Патрик, ИНН 772590578053, ОГРНИП 325774600319981, 115407, г. Москва, ул. Затонная, д. 5, корп. 4, кв. 27, тел. +7 925 904-01-11.</w:t>
      </w:r>
    </w:p>
    <w:p>
      <w:pPr>
        <w:spacing w:after="60"/>
        <w:jc w:val="both"/>
      </w:pPr>
      <w:r>
        <w:rPr>
          <w:b w:val="0"/>
          <w:i w:val="0"/>
        </w:rPr>
        <w:t>Заказчик: ООО «АНГЕЛ-ДЕНТ», ИНН 5012077543, КПП __________, 143968, Московская обл., г. Реутов, ул. Победы, д. 22, в лице генерального директора Геворкяна Санатрука Ивановича.</w:t>
      </w:r>
    </w:p>
    <w:p>
      <w:pPr>
        <w:jc w:val="both"/>
      </w:pPr>
      <w:r>
        <w:rPr>
          <w:b w:val="0"/>
          <w:i w:val="0"/>
        </w:rPr>
        <w:t>Основание: Договор возмездного оказания услуг по продвижению № 1547 от «31» июля 2026 г.</w:t>
      </w:r>
    </w:p>
    <w:p>
      <w:pPr>
        <w:jc w:val="left"/>
      </w:pPr>
    </w:p>
    <w:p>
      <w:pPr>
        <w:jc w:val="left"/>
      </w:pPr>
      <w:r>
        <w:rPr>
          <w:b w:val="0"/>
          <w:i w:val="0"/>
        </w:rPr>
        <w:t>Исполнитель оказал, а Заказчик принял следующие услуги: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4876"/>
          </w:tcPr>
          <w:p>
            <w:pPr>
              <w:spacing w:after="40"/>
              <w:jc w:val="left"/>
            </w:pPr>
            <w:r/>
            <w:r>
              <w:rPr>
                <w:b/>
                <w:sz w:val="20"/>
              </w:rPr>
              <w:t>Наименование работ, услуг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Ед.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Цена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Сумма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876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Услуги по разработке, наполнению, запуску и продвижению сайтов Заказчика (angel-denta.ru, versal-dent.ru, venecia-dent.ru): вёрстка и наполнение страниц, настройка форм обратной связи и веб-аналитики, поисковая оптимизация, подготовка и размещение материалов, ведение карточек в справочниках и на картах — за период с 01.05.2026 по 31.07.2026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усл.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270 000,00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270 000,00</w:t>
            </w:r>
          </w:p>
        </w:tc>
      </w:tr>
    </w:tbl>
    <w:p>
      <w:pPr>
        <w:jc w:val="left"/>
      </w:pPr>
    </w:p>
    <w:p>
      <w:pPr>
        <w:jc w:val="right"/>
      </w:pPr>
      <w:r>
        <w:rPr>
          <w:b w:val="0"/>
          <w:i w:val="0"/>
        </w:rPr>
        <w:t>Итого: 270 000,00 руб. Без НДС.</w:t>
      </w:r>
    </w:p>
    <w:p>
      <w:pPr>
        <w:jc w:val="left"/>
      </w:pPr>
      <w:r>
        <w:rPr>
          <w:b/>
          <w:i w:val="0"/>
        </w:rPr>
        <w:t>Всего оказано услуг на сумму Двести семьдесят тысяч рублей 00 копеек. Без НДС.</w:t>
      </w:r>
    </w:p>
    <w:p>
      <w:pPr>
        <w:jc w:val="both"/>
      </w:pPr>
      <w:r>
        <w:rPr>
          <w:b w:val="0"/>
          <w:i w:val="0"/>
        </w:rPr>
        <w:t>Настоящим Стороны подтверждают, что указанные услуги фактически оказаны Исполнителем и приняты Заказчиком в указанный период, а условия Договора распространены на эти отношения в соответствии с пунктом 2 статьи 425 Гражданского кодекса Российской Федерации и пунктом 1.6 Договора.</w:t>
      </w:r>
    </w:p>
    <w:p>
      <w:pPr>
        <w:jc w:val="both"/>
      </w:pPr>
      <w:r>
        <w:rPr>
          <w:b w:val="0"/>
          <w:i w:val="0"/>
        </w:rPr>
        <w:t>Вышеперечисленные услуги оказаны полностью и в срок. Заказчик претензий по объёму, качеству и срокам оказания услуг не имеет.</w:t>
      </w:r>
    </w:p>
    <w:p>
      <w:pPr>
        <w:jc w:val="both"/>
      </w:pPr>
      <w:r>
        <w:rPr>
          <w:b w:val="0"/>
          <w:i w:val="0"/>
        </w:rPr>
        <w:t>Настоящий акт составлен в двух экземплярах, имеющих равную юридическую силу, по одному для каждой из Сторон.</w:t>
      </w: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ИСПОЛНИТЕЛЬ: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ИП Зайдель Адриан Патрик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ИНН 772590578053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ОГРНИП 325774600319981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115407, г. Москва, ул. Затонная, д. 5, корп. 4, кв. 27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Р/с 40802810800008299634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АО «ТБанк», БИК 044525974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К/с 30101810145250000974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тел. +7 925 904-01-11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e-mail: hello@futureflow.ru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_______________ / Зайдель А. П. /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М.П. (при наличии)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ЗАКАЗЧИК: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ООО «АНГЕЛ-ДЕНТ»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ИНН 5012077543, КПП 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ОГРН 1135012000936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143968, Московская обл., г. Реутов, ул. Победы, д. 22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Р/с 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__________________, БИК 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К/с 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тел. +7 (910) 458-88-08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Генеральный директор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_______________ / Геворкян С. И. /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М.П.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