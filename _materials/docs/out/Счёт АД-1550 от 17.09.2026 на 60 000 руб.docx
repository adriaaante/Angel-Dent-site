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0"/>
        <w:gridCol w:w="1247"/>
        <w:gridCol w:w="3061"/>
      </w:tblGrid>
      <w:tr>
        <w:tc>
          <w:tcPr>
            <w:tcW w:type="dxa" w:w="5669"/>
            <w:vMerge w:val="restart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6"/>
        </w:rPr>
        <w:t>Счёт на оплату № АД-1550 от «17» сентября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  <w:sz w:val="2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  <w:sz w:val="2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  <w:sz w:val="20"/>
        </w:rPr>
        <w:t>Основание: Счёт-оферта на разовые работы. Оплата счёта — акцепт (п. 3 ст. 438 ГК РФ).</w:t>
      </w:r>
    </w:p>
    <w:p>
      <w:pPr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907"/>
        <w:gridCol w:w="793"/>
        <w:gridCol w:w="1474"/>
        <w:gridCol w:w="147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Подготовка и оформление материалов клиники с автоматизацией сборки: 35 бланков, 6 готовых комплектов для печати, страница с доступом по коду. Общая стоимость работ 120 000 руб., настоящий счёт — 50 % (частичная оплата)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60 000,00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60 000,00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/>
          <w:i w:val="0"/>
          <w:sz w:val="20"/>
        </w:rPr>
        <w:t>Итого: 60 000,00</w:t>
      </w:r>
    </w:p>
    <w:p>
      <w:pPr>
        <w:spacing w:after="0"/>
        <w:jc w:val="right"/>
      </w:pPr>
      <w:r>
        <w:rPr>
          <w:b w:val="0"/>
          <w:i w:val="0"/>
          <w:sz w:val="20"/>
        </w:rPr>
        <w:t>Без НДС</w:t>
      </w:r>
    </w:p>
    <w:p>
      <w:pPr>
        <w:jc w:val="right"/>
      </w:pPr>
      <w:r>
        <w:rPr>
          <w:b/>
          <w:i w:val="0"/>
          <w:sz w:val="20"/>
        </w:rPr>
        <w:t>Всего к оплате: 60 000,00</w:t>
      </w:r>
    </w:p>
    <w:p>
      <w:pPr>
        <w:jc w:val="left"/>
      </w:pPr>
      <w:r>
        <w:rPr>
          <w:b w:val="0"/>
          <w:i w:val="0"/>
          <w:sz w:val="20"/>
        </w:rPr>
        <w:t>Всего наименований 1, на сумму 60 000,00 руб.</w:t>
      </w:r>
    </w:p>
    <w:p>
      <w:pPr>
        <w:jc w:val="left"/>
      </w:pPr>
      <w:r>
        <w:rPr>
          <w:b/>
          <w:i w:val="0"/>
          <w:sz w:val="20"/>
        </w:rPr>
        <w:t>Всего к оплате: Шестьдесят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0"/>
        </w:rPr>
        <w:t>Индивидуальный предприниматель  _______________________  / Зайдель А. П. /</w:t>
      </w:r>
    </w:p>
    <w:p>
      <w:pPr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egzjbp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