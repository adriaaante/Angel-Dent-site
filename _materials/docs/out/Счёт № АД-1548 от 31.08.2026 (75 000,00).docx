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0"/>
        <w:gridCol w:w="1247"/>
        <w:gridCol w:w="3061"/>
      </w:tblGrid>
      <w:tr>
        <w:tc>
          <w:tcPr>
            <w:tcW w:type="dxa" w:w="5669"/>
            <w:vMerge w:val="restart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6"/>
        </w:rPr>
        <w:t>Счёт на оплату № АД-1548 от «31» августа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  <w:sz w:val="2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  <w:sz w:val="20"/>
        </w:rPr>
        <w:t>Покупатель (Заказчик): ООО «АНГЕЛ-ДЕНТ», ИНН 5012077543, КПП 504101001, 143968, Московская область, г. Реутов, ул. Победы, д. 22, помещение V.</w:t>
      </w:r>
    </w:p>
    <w:p>
      <w:pPr>
        <w:jc w:val="both"/>
      </w:pPr>
      <w:r>
        <w:rPr>
          <w:b w:val="0"/>
          <w:i w:val="0"/>
          <w:sz w:val="20"/>
        </w:rPr>
        <w:t>Основание: Договор возмездного оказания услуг по продвижению № 1547 от «15» августа 2026 г.</w:t>
      </w:r>
    </w:p>
    <w:p>
      <w:pPr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907"/>
        <w:gridCol w:w="793"/>
        <w:gridCol w:w="1474"/>
        <w:gridCol w:w="1474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Оплата по договору № 1547 от 15.08.2026 г.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/>
          <w:i w:val="0"/>
          <w:sz w:val="20"/>
        </w:rPr>
        <w:t>Итого: 75 000,00</w:t>
      </w:r>
    </w:p>
    <w:p>
      <w:pPr>
        <w:spacing w:after="0"/>
        <w:jc w:val="right"/>
      </w:pPr>
      <w:r>
        <w:rPr>
          <w:b w:val="0"/>
          <w:i w:val="0"/>
          <w:sz w:val="20"/>
        </w:rPr>
        <w:t>Без НДС</w:t>
      </w:r>
    </w:p>
    <w:p>
      <w:pPr>
        <w:jc w:val="right"/>
      </w:pPr>
      <w:r>
        <w:rPr>
          <w:b/>
          <w:i w:val="0"/>
          <w:sz w:val="20"/>
        </w:rPr>
        <w:t>Всего к оплате: 75 000,00</w:t>
      </w:r>
    </w:p>
    <w:p>
      <w:pPr>
        <w:jc w:val="left"/>
      </w:pPr>
      <w:r>
        <w:rPr>
          <w:b w:val="0"/>
          <w:i w:val="0"/>
          <w:sz w:val="20"/>
        </w:rPr>
        <w:t>Всего наименований 1, на сумму 75 000,00 руб.</w:t>
      </w:r>
    </w:p>
    <w:p>
      <w:pPr>
        <w:jc w:val="left"/>
      </w:pPr>
      <w:r>
        <w:rPr>
          <w:b/>
          <w:i w:val="0"/>
          <w:sz w:val="20"/>
        </w:rPr>
        <w:t>Всего к оплате: Семьдесят пять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 w:val="0"/>
          <w:sz w:val="20"/>
        </w:rPr>
        <w:t>Индивидуальный предприниматель  _______________________  / Зайдель А. П. /</w:t>
      </w:r>
    </w:p>
    <w:p>
      <w:pPr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67vfxg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