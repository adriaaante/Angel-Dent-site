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ОТВЕТ НА ОБРАЩЕНИЕ (ПРЕТЕНЗИЮ) ПАЦИЕНТА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Срок ответа — 10 дней со дня предъявления требования (ст. 31 Закона РФ «О защите прав потребителей», п. 8.3 договора). Ответ вручается под подпись либо направляется заказным письмом по адресу пациента.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Кому (фамилия, имя, отчество пациента)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для ответа / электронная почта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и способ поступления обращения, регистрационный номер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Исходящий номер и дата ответа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Уважаемый(ая) ______________________________!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Ваше обращение от «____» ____________ 20___ г. рассмотрено. По существу изложенного сообщаем следующее.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Обстоятельства, установленные при рассмотрении: 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Проведён осмотр результата оказанной услуги «____» ____________ 20___ г., составлен акт осмотра (прилагается) / осмотр не проводился по причине ________________________________________________________________________.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Решение по обращению: 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решения (нужное указывается в тексте ответа)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требование удовлетворено полностью: недостаток устраняется безвозмездно, приглашаем Вас на приём «____» ____________ 20___ г. в ____ : ____;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требование удовлетворено в части: ______________________________________________;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произведён возврат денежных средств в размере ______________ рублей «____» ____________ 20___ г. способом ______________________________;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в удовлетворении требования отказано, поскольку ____________________________________________________________________ (указываются установленные обстоятельства и нормы: условия гарантии по разделу 6 договора, отказ от рекомендованного объёма лечения, нарушение рекомендаций, вмешательство третьих лиц, истечение срока службы);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для установления причины возникновения недостатка назначена экспертиза за счёт Клиники; о результатах Вы будете уведомлены дополнительно.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Разъясняем, что Вы вправе не согласиться с настоящим ответом и обратиться в Территориальный орган Росздравнадзора по г. Москве и Московской области, в Управление Роспотребнадзора по Московской области, а также в суд по своему выбору (ст. 17 Закона РФ «О защите прав потребителей»).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Приложения: ____________________________________________________________________.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Генеральный директор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 / С. И. Геворкян      М. П.</w:t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Ответ вручён лично: дата, подпись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Ответ направлен: способ, дата, почтовый идентификатор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Ответ на обращение (претензию) пациента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