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ОТКАЗ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от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 по форме приложения № 3 к приказу Министерства здравоохранения Российской Федерации от 12.11.2021 № 1051н. Хранится в медицинской карте Пациента.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Я, фамилия, имя, отчество (при наличии) гражданина либо законного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Зарегистрирован(а) по адресу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 отношении (Ф. И. О. пациента и дата рождения — при подписании отказа законным представителем)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при оказании мне (представляемому лицу) первичной медико-санитарной помощи в Общество с ограниченной ответственностью «АНГЕЛ-ДЕНТ», стоматология «Ангел-Дент», 143968, Московская область, г. Реутов, ул. Победы, д. 22, отказываюсь от следующих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23.04.2012 № 390н: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Наименование вида (видов) медицинского вмешательства, от которого (которых) Пациент отказывается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Медицинским работником в доступной для меня форме мне разъяснены возможные последствия отказа от вышеуказанных видов медицинских вмешательств, в том числе вероятность развития осложнений заболевания (состояния):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Должность, фамилия, имя, отчество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Разъяснённые последствия отказа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при возникновении необходимости в осуществлении одного или нескольких видов медицинских вмешательств, в отношении которых оформлен настоящий отказ, я имею право оформить информированное добровольное согласие на такой (такие) вид (виды) медицинского вмешательства.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гражданина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Отказ от медицинского вмешательства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