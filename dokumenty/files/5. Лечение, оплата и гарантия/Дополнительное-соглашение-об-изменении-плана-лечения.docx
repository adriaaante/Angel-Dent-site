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ДОПОЛНИТЕЛЬНОЕ СОГЛАШЕНИЕ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об изменении плана лечения и стоимости услуг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Оформляется, когда в ходе лечения выявились обстоятельства, изменяющие объём, сроки или стоимость услуг. Без подписанного соглашения увеличение стоимости не допускается (п. 26 Правил № 659, ст. 10 Закона РФ «О защите прав потребителей»).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Пациент: фамилия, имя, отчество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Договор от (дата)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План лечения от (дата)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Лечащий врач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1. Стороны подтверждают, что в ходе лечения выявились обстоятельства, требующие изменения плана лечения. Обстоятельства и медицинское обоснование указаны ниже и зафиксированы в медицинской документации Пациента.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2. Пациенту разъяснены: необходимость изменения объёма лечения, возможные варианты дальнейших действий, включая отказ от дополнительных услуг, и последствия такого отказа.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3. Изменения в план лечения и стоимость услуг приведены в таблице. Прочие условия договора и плана лечения остаются без изменений.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4. Соглашение вступает в силу с даты подписания Сторонами, составлено в двух экземплярах — по одному для каждой Стороны, и является неотъемлемой частью договора.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Выявленные обстоятельства и медицинское обоснование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Изменения в плане лечения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2608"/>
        <w:gridCol w:w="3628"/>
        <w:gridCol w:w="1020"/>
        <w:gridCol w:w="1814"/>
      </w:tblGrid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№</w:t>
            </w:r>
          </w:p>
        </w:tc>
        <w:tc>
          <w:tcPr>
            <w:tcW w:type="dxa" w:w="260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Изменение (исключить / добавить / заменить)</w:t>
            </w:r>
          </w:p>
        </w:tc>
        <w:tc>
          <w:tcPr>
            <w:tcW w:type="dxa" w:w="36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Наименование услуги, зуб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Кол-во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Сумма, ₽</w:t>
            </w:r>
          </w:p>
        </w:tc>
      </w:tr>
      <w:tr>
        <w:trPr>
          <w:trHeight w:val="31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3628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814"/>
          </w:tcPr>
          <w:p>
            <w:pPr>
              <w:spacing w:after="0"/>
            </w:pPr>
            <w:r/>
          </w:p>
        </w:tc>
      </w:tr>
      <w:tr>
        <w:trPr>
          <w:trHeight w:val="31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3628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814"/>
          </w:tcPr>
          <w:p>
            <w:pPr>
              <w:spacing w:after="0"/>
            </w:pPr>
            <w:r/>
          </w:p>
        </w:tc>
      </w:tr>
      <w:tr>
        <w:trPr>
          <w:trHeight w:val="31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3628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814"/>
          </w:tcPr>
          <w:p>
            <w:pPr>
              <w:spacing w:after="0"/>
            </w:pPr>
            <w:r/>
          </w:p>
        </w:tc>
      </w:tr>
      <w:tr>
        <w:trPr>
          <w:trHeight w:val="31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3628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814"/>
          </w:tcPr>
          <w:p>
            <w:pPr>
              <w:spacing w:after="0"/>
            </w:pPr>
            <w:r/>
          </w:p>
        </w:tc>
      </w:tr>
      <w:tr>
        <w:trPr>
          <w:trHeight w:val="31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3628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814"/>
          </w:tcPr>
          <w:p>
            <w:pPr>
              <w:spacing w:after="0"/>
            </w:pPr>
            <w:r/>
          </w:p>
        </w:tc>
      </w:tr>
      <w:tr>
        <w:trPr>
          <w:trHeight w:val="31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3628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814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Стоимость по прежнему плану лечения, ₽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Стоимость с учётом изменений, ₽ (сумма прописью)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Изменение сроков лечения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представителя), расшифровка, дата: с изменениями объёма, сроков и стоимости ознакомлен(а) и согласен(на)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Исполнитель: должность, подпись,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Дополнительное соглашение об изменении плана лечения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