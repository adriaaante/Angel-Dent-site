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ИНФОРМИРОВАННОЕ ДОБРОВОЛЬНОЕ СОГЛАСИЕ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на ортопедическое лечение (коронки, вкладки, виниры, мостовидные и съёмные протезы)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Настоящее согласие оформляется до начала медицинского вмешательства (ч. 1 ст. 20 Федерального закона от 21.11.2011 № 323-ФЗ «Об основах охраны здоровья граждан в Российской Федерации») и хранится в медицинской карте Пациента. Согласие может быть отозвано полностью или частично в любое время до начала или в ходе вмешательства, за исключением случаев, предусмотренных ч. 9 ст. 20 того же закона.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Пациента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рождения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Законный представитель (для Пациента до 15 лет или недееспособного): Ф. И. О., документ о полномочиях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Диагноз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Планируемое вмешательство, зубы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Цель, методы и альтернативы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Цель лечения — восстановить форму, функцию и внешний вид зубов, замещение дефектов зубных рядов. Методы: препарирование (обточка) зубов, снятие оттисков или цифровое сканирование, изготовление временных и постоянных конструкций, их припасовка и фиксация.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Альтернативы, которые мне названы: прямая реставрация пломбировочным материалом; другой вид конструкции и материала; имплантация; съёмное протезирование; отказ от лечения. Последствия отказа: дальнейшее разрушение зубов, смещение соседних и противоположных зубов, перегрузка оставшихся зубов, нарушение жевания, дикции и внешнего вида.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Возможные осложнения и последствия, о которых я предупреждён(а)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необходимость депульпирования (удаления нерва) опорных зубов по медицинским показаниям, которые могут быть выявлены в ходе лечения;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чувствительность обточенных зубов, воспаление пульпы, необходимость эндодонтического лечения уже после фиксации конструкции;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скол или трещина облицовки, перелом конструкции при перегрузке, бруксизме и нарушении рекомендаций;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расцементировка коронки, вкладки или винира, в том числе при временной фиксации;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период привыкания к съёмным протезам, натирание слизистой, изменение дикции и вкусовых ощущений, усиление рвотного рефлекса;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ухудшение фиксации съёмного протеза со временем из-за атрофии костной ткани, необходимость перебазировки или изготовления нового протеза;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рецессия (опускание) десны, обнажение края коронки и появление заметной границы со временем;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аллергическая реакция или непереносимость материалов конструкции;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несостоятельность опорного зуба, выявленная в ходе лечения, — может потребоваться изменение плана и стоимости лечения.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Особенности этого лечения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оттенок и форма конструкции согласовываются до её изготовления; незначительное отличие оттенка искусственных зубов от естественных, связанное с особенностями материалов и освещения, не является недостатком услуги.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срок службы конструкции зависит от гигиены, состояния опорных зубов и десны, отсутствия перегрузки; при бруксизме для сохранения конструкции необходима защитная капа. Отказ от капы фиксируется письменно и учитывается при рассмотрении гарантийных требований.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Временные конструкции изготавливаются на срок до фиксации постоянных; гарантийные сроки на них не устанавливаются.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Обезболивание. Я согласен(на) на местную анестезию; выбор метода и препарата предоставляю лечащему врачу. Мне разъяснены возможные реакции: аллергическая реакция, гематома в месте вкола, длительное онемение, головокружение, повышение или снижение артериального давления, крайне редко — повреждение нерва. После анестезии в течение нескольких часов сохраняется онемение: нельзя принимать горячую пищу и следует воздержаться от управления транспортным средством до полного восстановления чувствительности.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медицинская услуга не может гарантировать достижение желаемого мною результата: исход лечения зависит в том числе от индивидуальных особенностей организма, состояния моего здоровья, сопутствующих заболеваний и выполнения мною назначений врача.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 сообщил(а) врачу известные мне сведения о состоянии своего здоровья: перенесённые и сопутствующие заболевания, аллергические реакции, принимаемые лекарственные препараты, беременность и кормление грудью — и обязуюсь сообщать врачу об их изменениях при каждом посещении. Я понимаю, что сокрытие или искажение таких сведений может привести к осложнениям.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Настоящее согласие распространяется на весь курс указанного лечения, включая повторные визиты в его рамках. При существенном изменении объёма или метода лечения оформляется новое согласие.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была предоставлена возможность задать вопросы; ответы получены в понятной для меня форме. Текст согласия мною прочитан, его смысл и назначение мне понятны.</w:t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Я даю информированное добровольное согласие на указанное медицинское вмешательство на изложенных условиях.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Пациента (законного представителя), расшифровка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и подпись врача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оформления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Информированное добровольное согласие: на ортопедическое лечение (коронки, вкладки, виниры, мостовидные и съё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