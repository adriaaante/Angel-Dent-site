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рентгенологическое исследование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исследования — уточнить диагноз, спланировать лечение и проконтролировать его результат. Виды исследований, применяемых Исполнителем: прицельный внутриротовой снимок, ортопантомограмма (панорамный снимок), телерентгенограмма, конусно-лучевая компьютерная томография (при наличии соответствующего оборудования в клинике).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отказ от исследования; проведение исследования в другой организации с предоставлением результатов Исполнителю. Последствия отказа: невозможность поставить точный диагноз, спланировать эндодонтическое, хирургическое, ортопедическое и ортодонтическое лечение; в ряде случаев — отказ Исполнителя от проведения лечения, поскольку без снимка оно небезопасно.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доза облучения при стоматологических исследованиях мала и фиксируется в медицинской документации (лист учёта дозовых нагрузок); она не превышает предельно допустимых уровней, установленных санитарными правилами;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информативность снимка снижается при движении, невозможности сохранять неподвижность, наличии металлических конструкций и украшений в зоне исследования;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недостаточной информативности может потребоваться повторное исследование.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предупреждён(а) о необходимости сообщить о беременности или предполагаемой беременности: исследование в этом случае проводится только по неотложным показаниям и с дополнительной защитой.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Детям исследование проводится по показаниям, с учётом возраста и возможности сохранять неподвижность.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Результаты исследования и заключение выдаются мне по требованию и хранятся в медицинской документации.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ЛИСТ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учёта дозовых нагрузок пациента при рентгенологических исследованиях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Вклеивается в медицинскую карту стоматологического пациента (форма № 043/у). Доза, полученная пациентом, регистрируется, а по требованию гражданина ему сообщается (ст. 17 Федерального закона от 09.01.1996 № 3-ФЗ «О радиационной безопасности населения»).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Номер медицинской карты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1701"/>
        <w:gridCol w:w="1361"/>
        <w:gridCol w:w="2041"/>
      </w:tblGrid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Вид исследования (прицельный снимок, ортопантомограмма, телерентгенограмма, компьютерная томограмма)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Область исследования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Эффективная доза, мЗв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Ф. И. О. и подпись выполнившего</w:t>
            </w:r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Эффективная доза берётся из показаний аппарата либо рассчитывается по радиационному выходу и параметрам съёмки; значения по каждому аппарату приведены в его технической документации и в протоколе контроля.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Беременность не является абсолютным противопоказанием, но исследование проводится только по клиническим показаниям, с использованием средств индивидуальной защиты; отметка о беременности делается в медицинской карте.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Суммарная доза за календарный год: ____________ мЗв. При приближении к контрольному уровню врач-рентгенолог (либо врач, направивший на исследование) оценивает обоснованность дальнейших исследований.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рентгенологическое исследование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