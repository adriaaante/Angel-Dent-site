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обработку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Согласие оформляется отдельным документом (ч. 1 ст. 9 Федерального закона от 27.07.2006 № 152-ФЗ «О персональных данных») и касается только тех целей, для которых закон требует согласия. Для оказания медицинской помощи согласие не требуется: обработка необходима для исполнения договора (п. 5 ч. 1 ст. 6) и ведётся в медико-профилактических целях лицами, обязанными хранить врачебную тайну (п. 4 ч. 2 ст. 10 того же закона). Отказ от подписания настоящего согласия не влияет на оказание медицинских услуг.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Оператор: Общество с ограниченной ответственностью «АНГЕЛ-ДЕНТ», адрес: 143968, Московская область, г. Реутов, ул. Победы, д. 22, помещение V, ОГРН 1135012000936, ИНН 5012077543. Место осуществления деятельности: 143968, Московская область, г. Реутов, ул. Победы, д. 22. Контакты для обращений по вопросам обработки данных: angel.dent@bk.ru, телефон +7 (910) 458-88-08.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Субъект персональных данных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субъекта персональных данных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места жительства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личность: вид, серия, номер, кем и когда выдан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Телефон, адрес электронной почты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Представитель субъекта (если согласие даёт представитель): Ф. И. О., адрес, документ, удостоверяющий личность,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Цели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информирование о записи на приём: напоминания о дате и времени приёма, сообщения о переносе приёма, приглашение на профилактический осмотр — по телефону, SMS и в мессенджерах;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рассмотрение и разрешение обращений, отзывов и претензий;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направление рекламных и информационных сообщений о собственных услугах и акциях Оператора (даётся отдельной отметкой, ст. 18 Федерального закона «О рекламе»);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оценка качества обслуживания: опросы и просьба оставить отзыв после приёма.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Перечень данных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Перечень персональных данных, на обработку которых даётся согласие: фамилия, имя, отчество; дата рождения; номер телефона; адрес электронной почты; сведения о дате и времени приёма и о лечащем враче. Специальные категории персональных данных (сведения о состоянии здоровья) в указанных целях не обрабатываются: в сообщениях не указываются диагноз, вид лечения и иные сведения, составляющие врачебную тайну.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Действия с данными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Перечень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 лицам, обеспечивающим отправку сообщений по поручению Оператора, обезличивание, блокирование, удаление, уничтожение. Обработка ведётся как с использованием средств автоматизации, так и без них. Трансграничная передача не осуществляется. Решения, порождающие юридические последствия, исключительно на основании автоматизированной обработки не принимаются.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Срок действия и отзыв согласия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Срок действия согласия: один год с даты подписания, а если Пациент продолжает лечение — до истечения одного года с даты последнего обращения. Согласие может быть отозвано в любое время письменным заявлением на адрес 143968, Московская область, г. Реутов, ул. Победы, д. 22 или по электронной почте angel.dent@bk.ru; отзыв не прекращает обработку данных, которая ведётся по иным основаниям, предусмотренным законом (в том числе ведение медицинской документации).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Отметьте, на что даётся согласие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94"/>
        <w:gridCol w:w="7143"/>
      </w:tblGrid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напоминания о приёме и организационные сообщения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рекламные и информационные рассылки о услугах и акциях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опросы о качестве обслуживания и просьбу оставить отзыв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субъекта персональных данных,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на обработку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