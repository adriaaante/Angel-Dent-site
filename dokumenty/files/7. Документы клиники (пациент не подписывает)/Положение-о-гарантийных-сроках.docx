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УТВЕРЖДАЮ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Генеральный директор ООО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__________________ / С. И. Геворкян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ПОЛОЖЕНИЕ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 гарантийных сроках и сроках службы на результаты стоматологических услуг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Утверждается приказом руководителя. Основание — п. 1 ст. 5 Закона РФ от 07.02.1992 № 2300-1 «О защите прав потребителей»: исполнитель вправе установить гарантийный срок и срок службы на результат работы (услуги). Значения в таблице — предложение; руководитель вправе изменить их до утверждения. После утверждения они указываются в плане лечения и гарантийном талоне.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Вид работы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Гарантийный срок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Срок службы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Пломба (реставрация) постоянная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 года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Восстановление зуба вкладкой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Эндодонтическое лечение (лечение каналов)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—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Коронка металлокерамическая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Коронка и винир из диоксида циркония, E-max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Мостовидный протез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Съёмный протез (полный, частичный)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 года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Бюгельный протез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Дентальный имплантат (приживление)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24 месяца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по паспорту изделия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Ортопедическая конструкция на имплантате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лет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Лечение молочного зуба (пломба)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до физиологической смены зуба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Детская коронка на молочный зуб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 месяцев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до физиологической смены зуба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Герметизация фиссур, фторирование, серебрение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не устанавливается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—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Профессиональная гигиена, отбеливание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не устанавливается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—</w:t>
            </w:r>
          </w:p>
        </w:tc>
      </w:tr>
      <w:tr>
        <w:trPr>
          <w:trHeight w:val="351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Временные конструкции и временные пломбы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не устанавливается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—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Условия действия гарантии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Гарантийный срок исчисляется со дня подписания акта об оказании соответствующей услуги. Срок службы — со дня фиксации (установки) конструкции.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Гарантийные обязательства действуют при соблюдении пациентом правил пользования результатом услуги: профилактический осмотр не реже одного раза в 6 месяцев, профессиональная гигиена по назначению врача, выполнение рекомендаций, отсутствие вмешательства третьих лиц в результат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Гарантия не распространяется на: временные конструкции и пломбы; результат лечения, выполненного в объёме меньшем рекомендованного, при письменном отказе пациента от рекомендаций; повреждения вследствие травмы, механической перегрузки, бруксизма при отказе от защитной капы; изменения, вызванные развитием общих заболеваний, приёмом лекарственных препаратов и возрастными изменениями тканей; естественный износ по истечении срока службы.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Гарантийный срок продлевается на период, в течение которого результат услуги не мог использоваться из-за устранения недостатков клиникой.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Недостатки, возникшие по вине клиники, устраняются безвозмездно. Спор о причине недостатка разрешается по результатам осмотра, а при недостижении согласия — экспертизой за счёт клиники (п. 8.6 договора).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Молочные зубы. Гарантийный срок на их лечение ограничен и в любом случае прекращается с началом физиологической смены зуба: рассасывание корня — естественный процесс, а не недостаток услуги. Гарантия не распространяется также на повторный кариес, связанный с режимом питания и гигиеной ребёнка, и на случаи, когда родители не приводили ребёнка на профилактические осмотры.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Сокращённые гарантийные сроки устанавливаются индивидуально и фиксируются в плане лечения при: неудовлетворительной гигиене полости рта, тяжёлых заболеваниях пародонта, бруксизме, сахарном диабете и иных состояниях, влияющих на прогноз, а также при отказе пациента от части рекомендованного лечения. Причина сокращения разъясняется пациенту и фиксируется письменно.</w:t>
      </w:r>
    </w:p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Положение о гарантийных сроках и сроках службы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